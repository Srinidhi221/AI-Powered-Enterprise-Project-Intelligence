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CAMPUSCARE – SPRINT 4 TEAM MEETING NOTES</w:t>
      </w:r>
    </w:p>
    <w:p>
      <w:r>
        <w:t>Meeting Date: 14 September 2026</w:t>
      </w:r>
    </w:p>
    <w:p>
      <w:r>
        <w:t>Meeting Type: Weekly Project Meeting</w:t>
      </w:r>
    </w:p>
    <w:p>
      <w:r>
        <w:t>Attendees: Aarav, Meera, Rohan, Nisha</w:t>
      </w:r>
    </w:p>
    <w:p>
      <w:r>
        <w:t>1. CURRENT PROGRESS</w:t>
      </w:r>
    </w:p>
    <w:p>
      <w:r>
        <w:t>The authentication module has been completed and basic login testing has passed.</w:t>
      </w:r>
    </w:p>
    <w:p>
      <w:r>
        <w:t>The student support-request form has been implemented on the frontend.</w:t>
      </w:r>
    </w:p>
    <w:p>
      <w:r>
        <w:t>The backend API for creating support requests is available, but the API documentation has not yet been finalized.</w:t>
      </w:r>
    </w:p>
    <w:p>
      <w:r>
        <w:t>The administrator dashboard is approximately 70% complete.</w:t>
      </w:r>
    </w:p>
    <w:p>
      <w:r>
        <w:t>The AI assistance module has not yet been integrated because the cloud LLM API credentials have not been finalized.</w:t>
      </w:r>
    </w:p>
    <w:p>
      <w:r>
        <w:t>2. ISSUES DISCUSSED</w:t>
      </w:r>
    </w:p>
    <w:p>
      <w:r>
        <w:t>Issue 1 – AI API Access</w:t>
      </w:r>
    </w:p>
    <w:p>
      <w:r>
        <w:t>Rohan reported that the team has not yet received the final API credentials for the cloud LLM service.</w:t>
      </w:r>
    </w:p>
    <w:p>
      <w:r>
        <w:t>This is blocking implementation and testing of the AI assistance module.</w:t>
      </w:r>
    </w:p>
    <w:p>
      <w:r>
        <w:t>Decision pending: The team needs to decide which cloud LLM provider and model will be used for the final deployment.</w:t>
      </w:r>
    </w:p>
    <w:p>
      <w:r>
        <w:t>Assigned to: Rohan</w:t>
      </w:r>
    </w:p>
    <w:p>
      <w:r>
        <w:t>Target date: 16 September 2026</w:t>
      </w:r>
    </w:p>
    <w:p>
      <w:r>
        <w:t>Issue 2 – Database Schema Change</w:t>
      </w:r>
    </w:p>
    <w:p>
      <w:r>
        <w:t>The support-request table currently does not contain a priority field.</w:t>
      </w:r>
    </w:p>
    <w:p>
      <w:r>
        <w:t>The team agreed that priority is required for administrator request management.</w:t>
      </w:r>
    </w:p>
    <w:p>
      <w:r>
        <w:t>Aarav will add the priority field and update the API models.</w:t>
      </w:r>
    </w:p>
    <w:p>
      <w:r>
        <w:t>This change may require corresponding frontend changes.</w:t>
      </w:r>
    </w:p>
    <w:p>
      <w:r>
        <w:t>Assigned to: Aarav</w:t>
      </w:r>
    </w:p>
    <w:p>
      <w:r>
        <w:t>Target date: 15 September 2026</w:t>
      </w:r>
    </w:p>
    <w:p>
      <w:r>
        <w:t>Issue 3 – Dashboard API Dependency</w:t>
      </w:r>
    </w:p>
    <w:p>
      <w:r>
        <w:t>Meera cannot complete the administrator dashboard statistics because the analytics API is not available yet.</w:t>
      </w:r>
    </w:p>
    <w:p>
      <w:r>
        <w:t>Aarav needs to provide the initial analytics endpoint before the dashboard can be completed.</w:t>
      </w:r>
    </w:p>
    <w:p>
      <w:r>
        <w:t>Assigned to: Aarav</w:t>
      </w:r>
    </w:p>
    <w:p>
      <w:r>
        <w:t>Target date: 17 September 2026</w:t>
      </w:r>
    </w:p>
    <w:p>
      <w:r>
        <w:t>Issue 4 – Email Notification Service</w:t>
      </w:r>
    </w:p>
    <w:p>
      <w:r>
        <w:t>The email notification component has not been tested because the SMTP configuration is incomplete.</w:t>
      </w:r>
    </w:p>
    <w:p>
      <w:r>
        <w:t>Nisha requested a test email account or approved SMTP credentials.</w:t>
      </w:r>
    </w:p>
    <w:p>
      <w:r>
        <w:t>Assigned to: Nisha</w:t>
      </w:r>
    </w:p>
    <w:p>
      <w:r>
        <w:t>Target date: 18 September 2026</w:t>
      </w:r>
    </w:p>
    <w:p>
      <w:r>
        <w:t>3. RISKS DISCUSSED</w:t>
      </w:r>
    </w:p>
    <w:p>
      <w:r>
        <w:t>Risk 1: Delay in obtaining the cloud LLM API credentials may push the AI integration beyond Week 6. Risk Level: High</w:t>
      </w:r>
    </w:p>
    <w:p>
      <w:r>
        <w:t>Risk 2: The database schema change may require modifications to already completed frontend components. Risk Level: Medium</w:t>
      </w:r>
    </w:p>
    <w:p>
      <w:r>
        <w:t>Risk 3: The analytics API dependency may delay completion of the administrator dashboard. Risk Level: Medium</w:t>
      </w:r>
    </w:p>
    <w:p>
      <w:r>
        <w:t>Risk 4: Incomplete SMTP configuration may prevent end-to-end testing of email notifications. Risk Level: Medium</w:t>
      </w:r>
    </w:p>
    <w:p>
      <w:r>
        <w:t>4. PENDING DECISIONS</w:t>
      </w:r>
    </w:p>
    <w:p>
      <w:r>
        <w:t>1. Final cloud LLM provider and model selection.</w:t>
      </w:r>
    </w:p>
    <w:p>
      <w:r>
        <w:t>2. Whether request priority should contain three levels or four levels.</w:t>
      </w:r>
    </w:p>
    <w:p>
      <w:r>
        <w:t>3. Whether email notifications should be enabled for all status changes or only important status changes.</w:t>
      </w:r>
    </w:p>
    <w:p>
      <w:r>
        <w:t>5. ACTION ITEMS</w:t>
      </w:r>
    </w:p>
    <w:p>
      <w:r>
        <w:t>1. Aarav – Update database schema with request priority field – Due 15 September.</w:t>
      </w:r>
    </w:p>
    <w:p>
      <w:r>
        <w:t>2. Rohan – Finalize cloud LLM API access – Due 16 September.</w:t>
      </w:r>
    </w:p>
    <w:p>
      <w:r>
        <w:t>3. Aarav – Provide analytics API endpoint – Due 17 September.</w:t>
      </w:r>
    </w:p>
    <w:p>
      <w:r>
        <w:t>4. Nisha – Complete SMTP test configuration – Due 18 September.</w:t>
      </w:r>
    </w:p>
    <w:p>
      <w:r>
        <w:t>5. Meera – Complete administrator dashboard after analytics API availability – Due 19 September.</w:t>
      </w:r>
    </w:p>
    <w:p>
      <w:r>
        <w:t>6. OVERALL STATUS</w:t>
      </w:r>
    </w:p>
    <w:p>
      <w:r>
        <w:t>The core authentication and request creation functionality is progressing as planned.</w:t>
      </w:r>
    </w:p>
    <w:p>
      <w:r>
        <w:t>However, AI integration, analytics, and notification functionality currently have unresolved dependencies.</w:t>
      </w:r>
    </w:p>
    <w:p>
      <w:r>
        <w:t>The team should prioritize resolving external API access and backend API dependencies before the next sprint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